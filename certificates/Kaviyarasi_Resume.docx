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15F8D" w14:textId="77777777" w:rsidR="00F055DE" w:rsidRPr="00565FBB" w:rsidRDefault="00000000">
      <w:pPr>
        <w:spacing w:after="20" w:line="240" w:lineRule="auto"/>
        <w:jc w:val="center"/>
        <w:rPr>
          <w:sz w:val="36"/>
          <w:szCs w:val="36"/>
        </w:rPr>
      </w:pPr>
      <w:r w:rsidRPr="00565FBB">
        <w:rPr>
          <w:rFonts w:ascii="Arial" w:hAnsi="Arial"/>
          <w:b/>
          <w:sz w:val="36"/>
          <w:szCs w:val="36"/>
        </w:rPr>
        <w:t>KAVIYARASI E</w:t>
      </w:r>
    </w:p>
    <w:p w14:paraId="012B5E99" w14:textId="6A6C8726" w:rsidR="00F055DE" w:rsidRPr="002C1720" w:rsidRDefault="00000000">
      <w:pPr>
        <w:spacing w:after="60" w:line="240" w:lineRule="auto"/>
        <w:jc w:val="center"/>
      </w:pPr>
      <w:r w:rsidRPr="002C1720">
        <w:rPr>
          <w:rFonts w:ascii="Arial" w:hAnsi="Arial"/>
        </w:rPr>
        <w:t xml:space="preserve">Tamil Nadu, India | +91-9344832283 | ibkkaviyarasi@gmail.com | LinkedIn: </w:t>
      </w:r>
      <w:hyperlink r:id="rId6" w:history="1">
        <w:r w:rsidRPr="002C1720">
          <w:rPr>
            <w:rStyle w:val="Hyperlink"/>
            <w:rFonts w:ascii="Arial" w:hAnsi="Arial"/>
          </w:rPr>
          <w:t>linkedin.com/in/kaviyarasi-e-67b93a293</w:t>
        </w:r>
      </w:hyperlink>
      <w:r w:rsidRPr="002C1720">
        <w:rPr>
          <w:rFonts w:ascii="Arial" w:hAnsi="Arial"/>
        </w:rPr>
        <w:t xml:space="preserve"> | LeetCode: </w:t>
      </w:r>
      <w:hyperlink r:id="rId7" w:history="1">
        <w:r w:rsidRPr="002C1720">
          <w:rPr>
            <w:rStyle w:val="Hyperlink"/>
            <w:rFonts w:ascii="Arial" w:hAnsi="Arial"/>
          </w:rPr>
          <w:t>Kaviyarasi23</w:t>
        </w:r>
      </w:hyperlink>
    </w:p>
    <w:p w14:paraId="77D8B3CD" w14:textId="77777777" w:rsidR="00F055DE" w:rsidRPr="00565FBB" w:rsidRDefault="00000000">
      <w:pPr>
        <w:pBdr>
          <w:bottom w:val="single" w:sz="6" w:space="1" w:color="auto"/>
        </w:pBdr>
        <w:spacing w:before="60" w:after="20" w:line="240" w:lineRule="auto"/>
        <w:rPr>
          <w:sz w:val="24"/>
          <w:szCs w:val="24"/>
        </w:rPr>
      </w:pPr>
      <w:r w:rsidRPr="00565FBB">
        <w:rPr>
          <w:rFonts w:ascii="Arial" w:hAnsi="Arial"/>
          <w:b/>
          <w:sz w:val="24"/>
          <w:szCs w:val="24"/>
        </w:rPr>
        <w:t>PROFESSIONAL SUMMARY</w:t>
      </w:r>
    </w:p>
    <w:p w14:paraId="4F76ABBB" w14:textId="77777777" w:rsidR="00F055DE" w:rsidRPr="00565FBB" w:rsidRDefault="00000000">
      <w:pPr>
        <w:spacing w:after="40" w:line="240" w:lineRule="auto"/>
      </w:pPr>
      <w:r w:rsidRPr="00565FBB">
        <w:rPr>
          <w:rFonts w:ascii="Arial" w:hAnsi="Arial"/>
        </w:rPr>
        <w:t>Final-year B.E. Computer Science and Engineering student with hands-on experience building AI/NLP applications and end-to-end ML workflows using Python. Developed an AI-based legal reference and case retrieval system involving document processing, model training, embeddings, Pinecone vector search, semantic retrieval, chatbot integration, and evaluation.</w:t>
      </w:r>
    </w:p>
    <w:p w14:paraId="16A70585" w14:textId="77777777" w:rsidR="00F055DE" w:rsidRPr="00565FBB" w:rsidRDefault="00000000">
      <w:pPr>
        <w:pBdr>
          <w:bottom w:val="single" w:sz="6" w:space="1" w:color="auto"/>
        </w:pBdr>
        <w:spacing w:before="60" w:after="20" w:line="240" w:lineRule="auto"/>
        <w:rPr>
          <w:sz w:val="24"/>
          <w:szCs w:val="24"/>
        </w:rPr>
      </w:pPr>
      <w:r w:rsidRPr="00565FBB">
        <w:rPr>
          <w:rFonts w:ascii="Arial" w:hAnsi="Arial"/>
          <w:b/>
          <w:sz w:val="24"/>
          <w:szCs w:val="24"/>
        </w:rPr>
        <w:t>TECHNICAL SKILLS</w:t>
      </w:r>
    </w:p>
    <w:p w14:paraId="208B77F7" w14:textId="77777777" w:rsidR="00F055DE" w:rsidRPr="00565FBB" w:rsidRDefault="00000000">
      <w:pPr>
        <w:spacing w:after="0" w:line="240" w:lineRule="auto"/>
      </w:pPr>
      <w:r w:rsidRPr="00565FBB">
        <w:rPr>
          <w:rFonts w:ascii="Arial" w:hAnsi="Arial"/>
          <w:b/>
        </w:rPr>
        <w:t xml:space="preserve">Programming: </w:t>
      </w:r>
      <w:r w:rsidRPr="00565FBB">
        <w:rPr>
          <w:rFonts w:ascii="Arial" w:hAnsi="Arial"/>
        </w:rPr>
        <w:t>Python, SQL</w:t>
      </w:r>
    </w:p>
    <w:p w14:paraId="2185FE7F" w14:textId="443EDA5C" w:rsidR="00F055DE" w:rsidRPr="00565FBB" w:rsidRDefault="00000000">
      <w:pPr>
        <w:spacing w:after="0" w:line="240" w:lineRule="auto"/>
      </w:pPr>
      <w:r w:rsidRPr="00565FBB">
        <w:rPr>
          <w:rFonts w:ascii="Arial" w:hAnsi="Arial"/>
          <w:b/>
        </w:rPr>
        <w:t xml:space="preserve">AI / Machine Learning: </w:t>
      </w:r>
      <w:r w:rsidRPr="00565FBB">
        <w:rPr>
          <w:rFonts w:ascii="Arial" w:hAnsi="Arial"/>
        </w:rPr>
        <w:t>Machine Learning, NLP, Text Processing, Embeddings, Semantic Search,</w:t>
      </w:r>
      <w:r w:rsidR="00565FBB" w:rsidRPr="00565FBB">
        <w:rPr>
          <w:rFonts w:ascii="Arial" w:hAnsi="Arial"/>
        </w:rPr>
        <w:t xml:space="preserve"> RAG</w:t>
      </w:r>
      <w:r w:rsidRPr="00565FBB">
        <w:rPr>
          <w:rFonts w:ascii="Arial" w:hAnsi="Arial"/>
        </w:rPr>
        <w:t>,</w:t>
      </w:r>
      <w:r w:rsidR="00565FBB" w:rsidRPr="00565FBB">
        <w:rPr>
          <w:rFonts w:ascii="Arial" w:hAnsi="Arial"/>
        </w:rPr>
        <w:t xml:space="preserve"> LLM.</w:t>
      </w:r>
    </w:p>
    <w:p w14:paraId="2C8117B8" w14:textId="3A4BCE98" w:rsidR="00F055DE" w:rsidRPr="00565FBB" w:rsidRDefault="00000000">
      <w:pPr>
        <w:spacing w:after="0" w:line="240" w:lineRule="auto"/>
      </w:pPr>
      <w:r w:rsidRPr="00565FBB">
        <w:rPr>
          <w:rFonts w:ascii="Arial" w:hAnsi="Arial"/>
          <w:b/>
        </w:rPr>
        <w:t xml:space="preserve">Data / ML Libraries: </w:t>
      </w:r>
      <w:r w:rsidRPr="00565FBB">
        <w:rPr>
          <w:rFonts w:ascii="Arial" w:hAnsi="Arial"/>
        </w:rPr>
        <w:t>Pandas, NumPy, PyMuPDF (</w:t>
      </w:r>
      <w:proofErr w:type="spellStart"/>
      <w:r w:rsidRPr="00565FBB">
        <w:rPr>
          <w:rFonts w:ascii="Arial" w:hAnsi="Arial"/>
        </w:rPr>
        <w:t>fitz</w:t>
      </w:r>
      <w:proofErr w:type="spellEnd"/>
      <w:r w:rsidRPr="00565FBB">
        <w:rPr>
          <w:rFonts w:ascii="Arial" w:hAnsi="Arial"/>
        </w:rPr>
        <w:t>), Cosine Similarity, Pinecone</w:t>
      </w:r>
      <w:r w:rsidR="00565FBB" w:rsidRPr="00565FBB">
        <w:rPr>
          <w:rFonts w:ascii="Arial" w:hAnsi="Arial"/>
        </w:rPr>
        <w:t>.</w:t>
      </w:r>
    </w:p>
    <w:p w14:paraId="6F77AF8E" w14:textId="09416886" w:rsidR="00F055DE" w:rsidRPr="00565FBB" w:rsidRDefault="00000000">
      <w:pPr>
        <w:spacing w:after="0" w:line="240" w:lineRule="auto"/>
      </w:pPr>
      <w:r w:rsidRPr="00565FBB">
        <w:rPr>
          <w:rFonts w:ascii="Arial" w:hAnsi="Arial"/>
          <w:b/>
        </w:rPr>
        <w:t xml:space="preserve">Development / Tools: </w:t>
      </w:r>
      <w:r w:rsidRPr="00565FBB">
        <w:rPr>
          <w:rFonts w:ascii="Arial" w:hAnsi="Arial"/>
        </w:rPr>
        <w:t>Streamlit, Git, GitHub, VS Code, Google Colab, Firebase, REST API Basics</w:t>
      </w:r>
      <w:r w:rsidR="00565FBB" w:rsidRPr="00565FBB">
        <w:rPr>
          <w:rFonts w:ascii="Arial" w:hAnsi="Arial"/>
        </w:rPr>
        <w:t>.</w:t>
      </w:r>
    </w:p>
    <w:p w14:paraId="5D96BFE3" w14:textId="2D53A536" w:rsidR="00F055DE" w:rsidRPr="00565FBB" w:rsidRDefault="00000000">
      <w:pPr>
        <w:spacing w:after="0" w:line="240" w:lineRule="auto"/>
      </w:pPr>
      <w:r w:rsidRPr="00565FBB">
        <w:rPr>
          <w:rFonts w:ascii="Arial" w:hAnsi="Arial"/>
          <w:b/>
        </w:rPr>
        <w:t xml:space="preserve">Engineering: </w:t>
      </w:r>
      <w:r w:rsidRPr="00565FBB">
        <w:rPr>
          <w:rFonts w:ascii="Arial" w:hAnsi="Arial"/>
        </w:rPr>
        <w:t xml:space="preserve">Data Preprocessing, </w:t>
      </w:r>
      <w:r w:rsidR="00565FBB" w:rsidRPr="00565FBB">
        <w:rPr>
          <w:rFonts w:ascii="Arial" w:hAnsi="Arial"/>
        </w:rPr>
        <w:t xml:space="preserve">Model Training, Model </w:t>
      </w:r>
      <w:r w:rsidRPr="00565FBB">
        <w:rPr>
          <w:rFonts w:ascii="Arial" w:hAnsi="Arial"/>
        </w:rPr>
        <w:t>Evaluation, Debugging, Root-Cause Analysis, Quality Validation, Documentation</w:t>
      </w:r>
      <w:r w:rsidR="00565FBB" w:rsidRPr="00565FBB">
        <w:rPr>
          <w:rFonts w:ascii="Arial" w:hAnsi="Arial"/>
        </w:rPr>
        <w:t>.</w:t>
      </w:r>
    </w:p>
    <w:p w14:paraId="7B4C577B" w14:textId="77777777" w:rsidR="00F055DE" w:rsidRPr="00565FBB" w:rsidRDefault="00000000">
      <w:pPr>
        <w:pBdr>
          <w:bottom w:val="single" w:sz="6" w:space="1" w:color="auto"/>
        </w:pBdr>
        <w:spacing w:before="60" w:after="20" w:line="240" w:lineRule="auto"/>
        <w:rPr>
          <w:sz w:val="24"/>
          <w:szCs w:val="24"/>
        </w:rPr>
      </w:pPr>
      <w:r w:rsidRPr="00565FBB">
        <w:rPr>
          <w:rFonts w:ascii="Arial" w:hAnsi="Arial"/>
          <w:b/>
          <w:sz w:val="24"/>
          <w:szCs w:val="24"/>
        </w:rPr>
        <w:t>INTERNSHIP EXPERIENCE</w:t>
      </w:r>
    </w:p>
    <w:p w14:paraId="3AC4F8BA" w14:textId="77777777" w:rsidR="00F055DE" w:rsidRPr="00565FBB" w:rsidRDefault="00000000">
      <w:pPr>
        <w:spacing w:after="0" w:line="240" w:lineRule="auto"/>
      </w:pPr>
      <w:r w:rsidRPr="00565FBB">
        <w:rPr>
          <w:rFonts w:ascii="Arial" w:hAnsi="Arial"/>
          <w:b/>
        </w:rPr>
        <w:t>AI Intern — Infosys Springboard</w:t>
      </w:r>
      <w:r w:rsidRPr="00565FBB">
        <w:rPr>
          <w:rFonts w:ascii="Arial" w:hAnsi="Arial"/>
        </w:rPr>
        <w:t xml:space="preserve"> | Sep 2025 – Nov 2025</w:t>
      </w:r>
    </w:p>
    <w:p w14:paraId="2994EE66" w14:textId="4C0A2705" w:rsidR="00565FBB" w:rsidRPr="00565FBB" w:rsidRDefault="00565FBB" w:rsidP="00565FBB">
      <w:pPr>
        <w:spacing w:after="0" w:line="240" w:lineRule="auto"/>
        <w:ind w:left="173" w:hanging="173"/>
        <w:rPr>
          <w:rFonts w:ascii="Arial" w:hAnsi="Arial"/>
        </w:rPr>
      </w:pPr>
      <w:r w:rsidRPr="00565FBB">
        <w:rPr>
          <w:rFonts w:ascii="Arial" w:hAnsi="Arial"/>
        </w:rPr>
        <w:t xml:space="preserve">• Developed an end-to-end AI chatbot using Python, </w:t>
      </w:r>
      <w:proofErr w:type="spellStart"/>
      <w:r w:rsidRPr="00565FBB">
        <w:rPr>
          <w:rFonts w:ascii="Arial" w:hAnsi="Arial"/>
        </w:rPr>
        <w:t>Streamlit</w:t>
      </w:r>
      <w:proofErr w:type="spellEnd"/>
      <w:r w:rsidRPr="00565FBB">
        <w:rPr>
          <w:rFonts w:ascii="Arial" w:hAnsi="Arial"/>
        </w:rPr>
        <w:t>, model training, embeddings, Pinecone, and semantic retrieval.</w:t>
      </w:r>
    </w:p>
    <w:p w14:paraId="1F21DA62" w14:textId="77777777" w:rsidR="00F055DE" w:rsidRPr="00565FBB" w:rsidRDefault="00000000">
      <w:pPr>
        <w:spacing w:after="0" w:line="240" w:lineRule="auto"/>
        <w:ind w:left="173" w:hanging="173"/>
      </w:pPr>
      <w:r w:rsidRPr="00565FBB">
        <w:rPr>
          <w:rFonts w:ascii="Arial" w:hAnsi="Arial"/>
        </w:rPr>
        <w:t>• Processed and structured 50,000+ legal text samples, validated retrieval outputs, identified errors, and documented workflows.</w:t>
      </w:r>
    </w:p>
    <w:p w14:paraId="70C3AEED" w14:textId="77777777" w:rsidR="00F055DE" w:rsidRPr="00565FBB" w:rsidRDefault="00000000">
      <w:pPr>
        <w:spacing w:after="0" w:line="240" w:lineRule="auto"/>
        <w:ind w:left="173" w:hanging="173"/>
        <w:rPr>
          <w:rFonts w:ascii="Arial" w:hAnsi="Arial"/>
        </w:rPr>
      </w:pPr>
      <w:r w:rsidRPr="00565FBB">
        <w:rPr>
          <w:rFonts w:ascii="Arial" w:hAnsi="Arial"/>
        </w:rPr>
        <w:t>• Built the legal retrieval pipeline from document ingestion and preprocessing through chunking, embeddings, vector search, testing, and validation.</w:t>
      </w:r>
    </w:p>
    <w:p w14:paraId="667683B0" w14:textId="7E8C5B72" w:rsidR="00565FBB" w:rsidRPr="00565FBB" w:rsidRDefault="00565FBB" w:rsidP="00565FBB">
      <w:pPr>
        <w:spacing w:after="0" w:line="240" w:lineRule="auto"/>
        <w:ind w:left="173" w:hanging="173"/>
      </w:pPr>
      <w:r w:rsidRPr="00565FBB">
        <w:rPr>
          <w:rFonts w:ascii="Arial" w:hAnsi="Arial"/>
        </w:rPr>
        <w:t>• Collaborated with project members to troubleshoot workflows and refine SOPs, contributing to a 25% reduction in rework.</w:t>
      </w:r>
    </w:p>
    <w:p w14:paraId="1E1AA553" w14:textId="77777777" w:rsidR="00F055DE" w:rsidRPr="00565FBB" w:rsidRDefault="00000000">
      <w:pPr>
        <w:pBdr>
          <w:bottom w:val="single" w:sz="6" w:space="1" w:color="auto"/>
        </w:pBdr>
        <w:spacing w:before="60" w:after="20" w:line="240" w:lineRule="auto"/>
        <w:rPr>
          <w:sz w:val="24"/>
          <w:szCs w:val="24"/>
        </w:rPr>
      </w:pPr>
      <w:r w:rsidRPr="00565FBB">
        <w:rPr>
          <w:rFonts w:ascii="Arial" w:hAnsi="Arial"/>
          <w:b/>
          <w:sz w:val="24"/>
          <w:szCs w:val="24"/>
        </w:rPr>
        <w:t>PROJECTS</w:t>
      </w:r>
    </w:p>
    <w:p w14:paraId="7F4511ED" w14:textId="77777777" w:rsidR="00F055DE" w:rsidRPr="00565FBB" w:rsidRDefault="00000000">
      <w:pPr>
        <w:spacing w:after="0" w:line="240" w:lineRule="auto"/>
      </w:pPr>
      <w:r w:rsidRPr="00565FBB">
        <w:rPr>
          <w:rFonts w:ascii="Arial" w:hAnsi="Arial"/>
          <w:b/>
        </w:rPr>
        <w:t>AI-Based Legal Reference &amp; Case Retrieval System | Infosys Springboard</w:t>
      </w:r>
    </w:p>
    <w:p w14:paraId="17CDBAD2" w14:textId="77777777" w:rsidR="00F055DE" w:rsidRPr="00565FBB" w:rsidRDefault="00000000">
      <w:pPr>
        <w:spacing w:after="0" w:line="240" w:lineRule="auto"/>
        <w:ind w:left="173" w:hanging="173"/>
      </w:pPr>
      <w:r w:rsidRPr="00565FBB">
        <w:rPr>
          <w:rFonts w:ascii="Arial" w:hAnsi="Arial"/>
        </w:rPr>
        <w:t>• Evaluated retrieval performance against validated datasets, analyzed edge cases, and tuned pipelines, improving relevance scores by approximately 30–40%.</w:t>
      </w:r>
    </w:p>
    <w:p w14:paraId="4A84B85F" w14:textId="77777777" w:rsidR="00F055DE" w:rsidRPr="00565FBB" w:rsidRDefault="00000000">
      <w:pPr>
        <w:spacing w:after="0" w:line="240" w:lineRule="auto"/>
        <w:ind w:left="173" w:hanging="173"/>
      </w:pPr>
      <w:r w:rsidRPr="00565FBB">
        <w:rPr>
          <w:rFonts w:ascii="Arial" w:hAnsi="Arial"/>
        </w:rPr>
        <w:t>• Built a chatbot workflow that transformed user questions into retrieval queries and presented relevant legal information conversationally.</w:t>
      </w:r>
    </w:p>
    <w:p w14:paraId="60A1E32F" w14:textId="77777777" w:rsidR="00F055DE" w:rsidRPr="00565FBB" w:rsidRDefault="00000000">
      <w:pPr>
        <w:spacing w:after="0" w:line="240" w:lineRule="auto"/>
        <w:ind w:left="173" w:hanging="173"/>
      </w:pPr>
      <w:r w:rsidRPr="00565FBB">
        <w:rPr>
          <w:rFonts w:ascii="Arial" w:hAnsi="Arial"/>
        </w:rPr>
        <w:t>• Implemented semantic retrieval using embeddings and cosine similarity across large unstructured legal document collections.</w:t>
      </w:r>
    </w:p>
    <w:p w14:paraId="3D9577A3" w14:textId="77777777" w:rsidR="00F055DE" w:rsidRPr="00565FBB" w:rsidRDefault="00000000">
      <w:pPr>
        <w:spacing w:after="0" w:line="240" w:lineRule="auto"/>
        <w:ind w:left="173" w:hanging="173"/>
      </w:pPr>
      <w:r w:rsidRPr="00565FBB">
        <w:rPr>
          <w:rFonts w:ascii="Arial" w:hAnsi="Arial"/>
        </w:rPr>
        <w:t>• Developed the application end-to-end, integrating preprocessing, model training, embeddings, Pinecone vector search, chatbot interaction, testing, and validation.</w:t>
      </w:r>
    </w:p>
    <w:p w14:paraId="2A1B81D5" w14:textId="77777777" w:rsidR="00F055DE" w:rsidRPr="00565FBB" w:rsidRDefault="00000000">
      <w:pPr>
        <w:spacing w:after="0" w:line="240" w:lineRule="auto"/>
      </w:pPr>
      <w:r w:rsidRPr="00565FBB">
        <w:rPr>
          <w:rFonts w:ascii="Arial" w:hAnsi="Arial"/>
          <w:b/>
        </w:rPr>
        <w:t>Text Summarizer | Independent Project</w:t>
      </w:r>
    </w:p>
    <w:p w14:paraId="7C508524" w14:textId="77777777" w:rsidR="00F055DE" w:rsidRPr="00565FBB" w:rsidRDefault="00000000">
      <w:pPr>
        <w:spacing w:after="0" w:line="240" w:lineRule="auto"/>
        <w:ind w:left="173" w:hanging="173"/>
      </w:pPr>
      <w:r w:rsidRPr="00565FBB">
        <w:rPr>
          <w:rFonts w:ascii="Arial" w:hAnsi="Arial"/>
        </w:rPr>
        <w:t>• Built an extractive summarization application using embedding-based similarity and speech input, reducing document length by approximately 60%.</w:t>
      </w:r>
    </w:p>
    <w:p w14:paraId="3810C232" w14:textId="77777777" w:rsidR="00F055DE" w:rsidRPr="00565FBB" w:rsidRDefault="00000000">
      <w:pPr>
        <w:spacing w:after="0" w:line="240" w:lineRule="auto"/>
        <w:ind w:left="173" w:hanging="173"/>
      </w:pPr>
      <w:r w:rsidRPr="00565FBB">
        <w:rPr>
          <w:rFonts w:ascii="Arial" w:hAnsi="Arial"/>
        </w:rPr>
        <w:t>• Preserved approximately 90% content coverage while summarizing varied documents through embedding-based similarity.</w:t>
      </w:r>
    </w:p>
    <w:p w14:paraId="75F6C56A" w14:textId="77777777" w:rsidR="00F055DE" w:rsidRPr="00565FBB" w:rsidRDefault="00000000">
      <w:pPr>
        <w:spacing w:after="0" w:line="240" w:lineRule="auto"/>
        <w:ind w:left="173" w:hanging="173"/>
      </w:pPr>
      <w:r w:rsidRPr="00565FBB">
        <w:rPr>
          <w:rFonts w:ascii="Arial" w:hAnsi="Arial"/>
        </w:rPr>
        <w:t>• Tested outputs across varied inputs, identified inconsistencies, and refined processing logic to improve application reliability.</w:t>
      </w:r>
    </w:p>
    <w:p w14:paraId="170057C4" w14:textId="77777777" w:rsidR="00F055DE" w:rsidRPr="00565FBB" w:rsidRDefault="00000000">
      <w:pPr>
        <w:pBdr>
          <w:bottom w:val="single" w:sz="6" w:space="1" w:color="auto"/>
        </w:pBdr>
        <w:spacing w:before="60" w:after="20" w:line="240" w:lineRule="auto"/>
        <w:rPr>
          <w:sz w:val="24"/>
          <w:szCs w:val="24"/>
        </w:rPr>
      </w:pPr>
      <w:r w:rsidRPr="00565FBB">
        <w:rPr>
          <w:rFonts w:ascii="Arial" w:hAnsi="Arial"/>
          <w:b/>
          <w:sz w:val="24"/>
          <w:szCs w:val="24"/>
        </w:rPr>
        <w:t>ADDITIONAL EXPERIENCE</w:t>
      </w:r>
    </w:p>
    <w:p w14:paraId="0333AF2E" w14:textId="77777777" w:rsidR="00F055DE" w:rsidRPr="00565FBB" w:rsidRDefault="00000000">
      <w:pPr>
        <w:spacing w:after="0" w:line="240" w:lineRule="auto"/>
      </w:pPr>
      <w:r w:rsidRPr="00565FBB">
        <w:rPr>
          <w:rFonts w:ascii="Arial" w:hAnsi="Arial"/>
          <w:b/>
        </w:rPr>
        <w:t>Android Application Development Intern — NSIC, Chennai</w:t>
      </w:r>
      <w:r w:rsidRPr="00565FBB">
        <w:rPr>
          <w:rFonts w:ascii="Arial" w:hAnsi="Arial"/>
        </w:rPr>
        <w:t xml:space="preserve"> | 2024 | 2 Weeks</w:t>
      </w:r>
    </w:p>
    <w:p w14:paraId="70D43B4B" w14:textId="73D07F6E" w:rsidR="00F055DE" w:rsidRPr="00565FBB" w:rsidRDefault="00000000">
      <w:pPr>
        <w:spacing w:after="0" w:line="240" w:lineRule="auto"/>
        <w:ind w:left="173" w:hanging="173"/>
      </w:pPr>
      <w:r w:rsidRPr="00565FBB">
        <w:rPr>
          <w:rFonts w:ascii="Arial" w:hAnsi="Arial"/>
        </w:rPr>
        <w:t xml:space="preserve">• Built and tested Android applications including a Mini Browser, BMI Calculator, </w:t>
      </w:r>
      <w:r w:rsidR="00565FBB">
        <w:rPr>
          <w:rFonts w:ascii="Arial" w:hAnsi="Arial"/>
        </w:rPr>
        <w:t>Voice Calculator</w:t>
      </w:r>
      <w:r w:rsidRPr="00565FBB">
        <w:rPr>
          <w:rFonts w:ascii="Arial" w:hAnsi="Arial"/>
        </w:rPr>
        <w:t>, Video Player, and Voting Application.</w:t>
      </w:r>
    </w:p>
    <w:p w14:paraId="18F3A64F" w14:textId="77777777" w:rsidR="00F055DE" w:rsidRPr="00565FBB" w:rsidRDefault="00000000">
      <w:pPr>
        <w:pBdr>
          <w:bottom w:val="single" w:sz="6" w:space="1" w:color="auto"/>
        </w:pBdr>
        <w:spacing w:before="60" w:after="20" w:line="240" w:lineRule="auto"/>
        <w:rPr>
          <w:sz w:val="24"/>
          <w:szCs w:val="24"/>
        </w:rPr>
      </w:pPr>
      <w:r w:rsidRPr="00565FBB">
        <w:rPr>
          <w:rFonts w:ascii="Arial" w:hAnsi="Arial"/>
          <w:b/>
          <w:sz w:val="24"/>
          <w:szCs w:val="24"/>
        </w:rPr>
        <w:t>EDUCATION</w:t>
      </w:r>
    </w:p>
    <w:p w14:paraId="563FEB0E" w14:textId="2F83D87F" w:rsidR="00F055DE" w:rsidRPr="00565FBB" w:rsidRDefault="00000000">
      <w:pPr>
        <w:spacing w:after="0" w:line="240" w:lineRule="auto"/>
      </w:pPr>
      <w:r w:rsidRPr="00565FBB">
        <w:rPr>
          <w:rFonts w:ascii="Arial" w:hAnsi="Arial"/>
        </w:rPr>
        <w:t xml:space="preserve">B.E. Computer Science and Engineering </w:t>
      </w:r>
      <w:r w:rsidR="00565FBB">
        <w:rPr>
          <w:rFonts w:ascii="Arial" w:hAnsi="Arial"/>
        </w:rPr>
        <w:t xml:space="preserve">- </w:t>
      </w:r>
      <w:r w:rsidRPr="00565FBB">
        <w:rPr>
          <w:rFonts w:ascii="Arial" w:hAnsi="Arial"/>
        </w:rPr>
        <w:t>CGPA: 8.10/10 | Paavai Engineering College, Namakkal, Tamil Nadu | 2023 – December 2026 (Expected) | Fast-Track Mode</w:t>
      </w:r>
    </w:p>
    <w:sectPr w:rsidR="00F055DE" w:rsidRPr="00565FBB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1431020">
    <w:abstractNumId w:val="8"/>
  </w:num>
  <w:num w:numId="2" w16cid:durableId="480460595">
    <w:abstractNumId w:val="6"/>
  </w:num>
  <w:num w:numId="3" w16cid:durableId="807237988">
    <w:abstractNumId w:val="5"/>
  </w:num>
  <w:num w:numId="4" w16cid:durableId="587228652">
    <w:abstractNumId w:val="4"/>
  </w:num>
  <w:num w:numId="5" w16cid:durableId="905846505">
    <w:abstractNumId w:val="7"/>
  </w:num>
  <w:num w:numId="6" w16cid:durableId="1338772045">
    <w:abstractNumId w:val="3"/>
  </w:num>
  <w:num w:numId="7" w16cid:durableId="740367678">
    <w:abstractNumId w:val="2"/>
  </w:num>
  <w:num w:numId="8" w16cid:durableId="116291238">
    <w:abstractNumId w:val="1"/>
  </w:num>
  <w:num w:numId="9" w16cid:durableId="1139615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6E3"/>
    <w:rsid w:val="00034616"/>
    <w:rsid w:val="0006063C"/>
    <w:rsid w:val="0015074B"/>
    <w:rsid w:val="0029639D"/>
    <w:rsid w:val="002C1720"/>
    <w:rsid w:val="00326F90"/>
    <w:rsid w:val="00565FBB"/>
    <w:rsid w:val="00AA1D8D"/>
    <w:rsid w:val="00B47730"/>
    <w:rsid w:val="00CB0664"/>
    <w:rsid w:val="00F055DE"/>
    <w:rsid w:val="00F244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E4C74C"/>
  <w14:defaultImageDpi w14:val="300"/>
  <w15:docId w15:val="{8FD73082-79A6-4803-9E81-4719EA63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65F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Kaviyarasi2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aviyarasi-e-67b93a293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Kaviyarasi E</cp:lastModifiedBy>
  <cp:revision>3</cp:revision>
  <dcterms:created xsi:type="dcterms:W3CDTF">2013-12-23T23:15:00Z</dcterms:created>
  <dcterms:modified xsi:type="dcterms:W3CDTF">2026-09-02T14:42:00Z</dcterms:modified>
  <cp:category/>
</cp:coreProperties>
</file>